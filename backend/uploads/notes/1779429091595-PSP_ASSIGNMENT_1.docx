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2F8A" w14:textId="23007BED" w:rsidR="00D616B3" w:rsidRDefault="00D616B3" w:rsidP="00D616B3">
      <w:pPr>
        <w:pStyle w:val="Title"/>
        <w:jc w:val="center"/>
        <w:rPr>
          <w:rFonts w:ascii="Algerian" w:hAnsi="Algerian"/>
          <w:b/>
          <w:bCs/>
          <w:color w:val="000000" w:themeColor="text1"/>
          <w:sz w:val="40"/>
          <w:szCs w:val="40"/>
        </w:rPr>
      </w:pPr>
      <w:r w:rsidRPr="00D616B3">
        <w:rPr>
          <w:rFonts w:ascii="Algerian" w:hAnsi="Algerian"/>
          <w:b/>
          <w:bCs/>
          <w:color w:val="000000" w:themeColor="text1"/>
          <w:sz w:val="40"/>
          <w:szCs w:val="40"/>
        </w:rPr>
        <w:t>VISHWAKARMA INSTITUTE OF TECHNOLOGY</w:t>
      </w:r>
    </w:p>
    <w:p w14:paraId="20DA03FC" w14:textId="726C63A1" w:rsidR="00D616B3" w:rsidRDefault="00D616B3" w:rsidP="00D616B3">
      <w:pPr>
        <w:jc w:val="center"/>
      </w:pPr>
      <w:r>
        <w:t>YEAR – 2025-26 SEMESTER – 2</w:t>
      </w:r>
    </w:p>
    <w:p w14:paraId="1250669E" w14:textId="34E9375D" w:rsidR="00D616B3" w:rsidRDefault="00D616B3" w:rsidP="00D616B3">
      <w:pPr>
        <w:jc w:val="center"/>
      </w:pPr>
      <w:r>
        <w:t>SUBJECT – PROBLEM SOLVING AND PROGRAMMING (PSP)</w:t>
      </w:r>
    </w:p>
    <w:p w14:paraId="657E87E0" w14:textId="001A76E9" w:rsidR="00D616B3" w:rsidRPr="00D616B3" w:rsidRDefault="00D616B3" w:rsidP="00D616B3">
      <w:r>
        <w:t xml:space="preserve"> </w:t>
      </w:r>
    </w:p>
    <w:p w14:paraId="64758D10" w14:textId="0CB183D2" w:rsidR="00D616B3" w:rsidRPr="00D616B3" w:rsidRDefault="00D616B3" w:rsidP="00D616B3">
      <w:pPr>
        <w:rPr>
          <w:color w:val="000000" w:themeColor="text1"/>
          <w:sz w:val="24"/>
          <w:szCs w:val="24"/>
        </w:rPr>
      </w:pPr>
      <w:r w:rsidRPr="00D616B3">
        <w:rPr>
          <w:color w:val="000000" w:themeColor="text1"/>
          <w:sz w:val="24"/>
          <w:szCs w:val="24"/>
        </w:rPr>
        <w:t xml:space="preserve">NAME – OM NIVRUTTI GHOTEKAR </w:t>
      </w:r>
    </w:p>
    <w:p w14:paraId="156D74AD" w14:textId="69076D45" w:rsidR="00D616B3" w:rsidRPr="00D616B3" w:rsidRDefault="00D616B3" w:rsidP="00D616B3">
      <w:pPr>
        <w:rPr>
          <w:color w:val="000000" w:themeColor="text1"/>
          <w:sz w:val="24"/>
          <w:szCs w:val="24"/>
        </w:rPr>
      </w:pPr>
      <w:r w:rsidRPr="00D616B3">
        <w:rPr>
          <w:color w:val="000000" w:themeColor="text1"/>
          <w:sz w:val="24"/>
          <w:szCs w:val="24"/>
        </w:rPr>
        <w:t>DEPARTMENT – FY BTECH (AIML)</w:t>
      </w:r>
    </w:p>
    <w:p w14:paraId="38DC8B4F" w14:textId="29A82A42" w:rsidR="00D616B3" w:rsidRPr="00D616B3" w:rsidRDefault="00D616B3" w:rsidP="00D616B3">
      <w:pPr>
        <w:rPr>
          <w:color w:val="000000" w:themeColor="text1"/>
          <w:sz w:val="24"/>
          <w:szCs w:val="24"/>
        </w:rPr>
      </w:pPr>
      <w:r w:rsidRPr="00D616B3">
        <w:rPr>
          <w:color w:val="000000" w:themeColor="text1"/>
          <w:sz w:val="24"/>
          <w:szCs w:val="24"/>
        </w:rPr>
        <w:t>DIVISION – D BATCH 2</w:t>
      </w:r>
    </w:p>
    <w:p w14:paraId="478CEEA2" w14:textId="5F9BB1D6" w:rsidR="00D616B3" w:rsidRPr="00D616B3" w:rsidRDefault="00D616B3" w:rsidP="00D616B3">
      <w:pPr>
        <w:rPr>
          <w:sz w:val="24"/>
          <w:szCs w:val="24"/>
        </w:rPr>
      </w:pPr>
      <w:r w:rsidRPr="00D616B3">
        <w:rPr>
          <w:sz w:val="24"/>
          <w:szCs w:val="24"/>
        </w:rPr>
        <w:t>ROLL.NO. – 1030441</w:t>
      </w:r>
    </w:p>
    <w:p w14:paraId="04204B42" w14:textId="2DC6A8F8" w:rsidR="00D616B3" w:rsidRPr="00D616B3" w:rsidRDefault="00D616B3" w:rsidP="00D616B3">
      <w:pPr>
        <w:rPr>
          <w:sz w:val="24"/>
          <w:szCs w:val="24"/>
        </w:rPr>
      </w:pPr>
      <w:r w:rsidRPr="00D616B3">
        <w:rPr>
          <w:sz w:val="24"/>
          <w:szCs w:val="24"/>
        </w:rPr>
        <w:t>PRN.NO – 1251030180</w:t>
      </w:r>
    </w:p>
    <w:p w14:paraId="70E7FAF9" w14:textId="77777777" w:rsidR="00D616B3" w:rsidRPr="00D616B3" w:rsidRDefault="00D616B3" w:rsidP="00D616B3"/>
    <w:p w14:paraId="40A82AE3" w14:textId="641B8184" w:rsidR="00B32295" w:rsidRDefault="00E8425F">
      <w:pPr>
        <w:pStyle w:val="Title"/>
      </w:pPr>
      <w:r>
        <w:t xml:space="preserve">Assignment </w:t>
      </w:r>
    </w:p>
    <w:p w14:paraId="58ACE5ED" w14:textId="77777777" w:rsidR="001A3CE1" w:rsidRDefault="001A3CE1" w:rsidP="00C810FC">
      <w:pPr>
        <w:pStyle w:val="Heading1"/>
      </w:pPr>
      <w:r>
        <w:t>1.</w:t>
      </w:r>
      <w:r w:rsidR="00E8425F">
        <w:t>Problem Statement</w:t>
      </w:r>
    </w:p>
    <w:p w14:paraId="7AE4219F" w14:textId="2EFA7024" w:rsidR="00C810FC" w:rsidRPr="001A3CE1" w:rsidRDefault="00C810FC" w:rsidP="00C810FC">
      <w:pPr>
        <w:pStyle w:val="Heading1"/>
      </w:pPr>
      <w:r w:rsidRPr="00C810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 man needs to cross a river with three items: a goat, a tiger, and a bundle of grass.</w:t>
      </w:r>
      <w:r w:rsidRPr="00C810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There is only one boat available, which can carry a maximum of two at a time (including the man). Only the man can row the boat.</w:t>
      </w:r>
    </w:p>
    <w:p w14:paraId="65DA5F7F" w14:textId="1EF6BE02" w:rsidR="00B32295" w:rsidRDefault="00E8425F" w:rsidP="00C810FC">
      <w:pPr>
        <w:pStyle w:val="Heading1"/>
      </w:pPr>
      <w:r>
        <w:t>2. Objectives</w:t>
      </w:r>
    </w:p>
    <w:p w14:paraId="7924E2DA" w14:textId="77777777" w:rsidR="00A16E67" w:rsidRPr="00A16E67" w:rsidRDefault="00A16E67" w:rsidP="00A16E67"/>
    <w:p w14:paraId="11C301E6" w14:textId="3A3CA2E1" w:rsidR="003A41DD" w:rsidRPr="003A41DD" w:rsidRDefault="003A41DD" w:rsidP="003A41DD">
      <w:pPr>
        <w:rPr>
          <w:lang w:val="en-IN"/>
        </w:rPr>
      </w:pPr>
      <w:r w:rsidRPr="003A41DD">
        <w:rPr>
          <w:lang w:val="en-IN"/>
        </w:rPr>
        <w:t>To transport all entities safely across the river</w:t>
      </w:r>
      <w:r w:rsidRPr="003A41DD">
        <w:rPr>
          <w:lang w:val="en-IN"/>
        </w:rPr>
        <w:br/>
        <w:t>To satisfy all safety constraints at every step</w:t>
      </w:r>
      <w:r w:rsidRPr="003A41DD">
        <w:rPr>
          <w:lang w:val="en-IN"/>
        </w:rPr>
        <w:br/>
        <w:t>To design a logical step-by-step solution</w:t>
      </w:r>
      <w:r w:rsidRPr="003A41DD">
        <w:rPr>
          <w:lang w:val="en-IN"/>
        </w:rPr>
        <w:br/>
        <w:t>To represent the solution using flowchart and algorithm</w:t>
      </w:r>
    </w:p>
    <w:p w14:paraId="35EDCDF2" w14:textId="77777777" w:rsidR="00A16E67" w:rsidRDefault="00E8425F">
      <w:pPr>
        <w:pStyle w:val="Heading1"/>
      </w:pPr>
      <w:r>
        <w:lastRenderedPageBreak/>
        <w:t>3. Flowchart</w:t>
      </w:r>
    </w:p>
    <w:p w14:paraId="33620E5E" w14:textId="171FB19F" w:rsidR="00A16E67" w:rsidRDefault="00A16E67">
      <w:pPr>
        <w:pStyle w:val="Heading1"/>
      </w:pPr>
      <w:r>
        <w:rPr>
          <w:noProof/>
        </w:rPr>
        <w:drawing>
          <wp:inline distT="0" distB="0" distL="0" distR="0" wp14:anchorId="389784D9" wp14:editId="68E3EC26">
            <wp:extent cx="5029200" cy="7543800"/>
            <wp:effectExtent l="0" t="0" r="0" b="0"/>
            <wp:docPr id="1498303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FA757" w14:textId="7A6FF049" w:rsidR="00B32295" w:rsidRDefault="00E8425F">
      <w:pPr>
        <w:pStyle w:val="Heading1"/>
      </w:pPr>
      <w:r>
        <w:lastRenderedPageBreak/>
        <w:t>4. Algorithm</w:t>
      </w:r>
    </w:p>
    <w:p w14:paraId="679D00A0" w14:textId="77777777" w:rsidR="00A16E67" w:rsidRPr="00A16E67" w:rsidRDefault="00A16E67" w:rsidP="00A16E67"/>
    <w:p w14:paraId="3FE90231" w14:textId="77777777" w:rsidR="00D77F73" w:rsidRPr="00D77F73" w:rsidRDefault="00D77F73" w:rsidP="001A3CE1">
      <w:pPr>
        <w:rPr>
          <w:lang w:val="en-IN"/>
        </w:rPr>
      </w:pPr>
      <w:r w:rsidRPr="00D77F73">
        <w:rPr>
          <w:lang w:val="en-IN"/>
        </w:rPr>
        <w:t>Step 1: Start</w:t>
      </w:r>
    </w:p>
    <w:p w14:paraId="6905D95B" w14:textId="77777777" w:rsidR="00D77F73" w:rsidRPr="00D77F73" w:rsidRDefault="00D77F73" w:rsidP="001A3CE1">
      <w:pPr>
        <w:rPr>
          <w:lang w:val="en-IN"/>
        </w:rPr>
      </w:pPr>
      <w:r w:rsidRPr="00D77F73">
        <w:rPr>
          <w:lang w:val="en-IN"/>
        </w:rPr>
        <w:t>Step 2: Move Goat to the opposite bank.</w:t>
      </w:r>
    </w:p>
    <w:p w14:paraId="207063CF" w14:textId="77777777" w:rsidR="00D77F73" w:rsidRPr="00D77F73" w:rsidRDefault="00D77F73" w:rsidP="001A3CE1">
      <w:pPr>
        <w:rPr>
          <w:lang w:val="en-IN"/>
        </w:rPr>
      </w:pPr>
      <w:r w:rsidRPr="00D77F73">
        <w:rPr>
          <w:lang w:val="en-IN"/>
        </w:rPr>
        <w:t>Step 3: Return alone.</w:t>
      </w:r>
    </w:p>
    <w:p w14:paraId="12B1B752" w14:textId="77777777" w:rsidR="00D77F73" w:rsidRPr="00D77F73" w:rsidRDefault="00D77F73" w:rsidP="001A3CE1">
      <w:pPr>
        <w:rPr>
          <w:lang w:val="en-IN"/>
        </w:rPr>
      </w:pPr>
      <w:r w:rsidRPr="00D77F73">
        <w:rPr>
          <w:lang w:val="en-IN"/>
        </w:rPr>
        <w:t>Step 4: Move Tiger to the opposite bank.</w:t>
      </w:r>
    </w:p>
    <w:p w14:paraId="46D28454" w14:textId="77777777" w:rsidR="00D77F73" w:rsidRPr="00D77F73" w:rsidRDefault="00D77F73" w:rsidP="001A3CE1">
      <w:pPr>
        <w:rPr>
          <w:lang w:val="en-IN"/>
        </w:rPr>
      </w:pPr>
      <w:r w:rsidRPr="00D77F73">
        <w:rPr>
          <w:lang w:val="en-IN"/>
        </w:rPr>
        <w:t>Step 5: Bring Goat back to prevent danger.</w:t>
      </w:r>
    </w:p>
    <w:p w14:paraId="152B658E" w14:textId="77777777" w:rsidR="00D77F73" w:rsidRPr="00D77F73" w:rsidRDefault="00D77F73" w:rsidP="001A3CE1">
      <w:pPr>
        <w:rPr>
          <w:lang w:val="en-IN"/>
        </w:rPr>
      </w:pPr>
      <w:r w:rsidRPr="00D77F73">
        <w:rPr>
          <w:lang w:val="en-IN"/>
        </w:rPr>
        <w:t>Step 6: Move Grass to the opposite bank.</w:t>
      </w:r>
    </w:p>
    <w:p w14:paraId="3CE3C6A9" w14:textId="77777777" w:rsidR="00D77F73" w:rsidRPr="00D77F73" w:rsidRDefault="00D77F73" w:rsidP="001A3CE1">
      <w:pPr>
        <w:rPr>
          <w:lang w:val="en-IN"/>
        </w:rPr>
      </w:pPr>
      <w:r w:rsidRPr="00D77F73">
        <w:rPr>
          <w:lang w:val="en-IN"/>
        </w:rPr>
        <w:t>Step 7: Return alone.</w:t>
      </w:r>
    </w:p>
    <w:p w14:paraId="09492594" w14:textId="77777777" w:rsidR="00D77F73" w:rsidRPr="00D77F73" w:rsidRDefault="00D77F73" w:rsidP="001A3CE1">
      <w:pPr>
        <w:rPr>
          <w:lang w:val="en-IN"/>
        </w:rPr>
      </w:pPr>
      <w:r w:rsidRPr="00D77F73">
        <w:rPr>
          <w:lang w:val="en-IN"/>
        </w:rPr>
        <w:t>Step 8: Move Goat to the opposite bank.</w:t>
      </w:r>
    </w:p>
    <w:p w14:paraId="56334C9F" w14:textId="77777777" w:rsidR="00D77F73" w:rsidRPr="00D77F73" w:rsidRDefault="00D77F73" w:rsidP="001A3CE1">
      <w:pPr>
        <w:rPr>
          <w:lang w:val="en-IN"/>
        </w:rPr>
      </w:pPr>
      <w:r w:rsidRPr="00D77F73">
        <w:rPr>
          <w:lang w:val="en-IN"/>
        </w:rPr>
        <w:t>Step 9: End (All safely crossed).</w:t>
      </w:r>
    </w:p>
    <w:p w14:paraId="7D6956BF" w14:textId="77777777" w:rsidR="00B32295" w:rsidRDefault="00E8425F">
      <w:pPr>
        <w:pStyle w:val="Heading1"/>
      </w:pPr>
      <w:r>
        <w:t>5. Code</w:t>
      </w:r>
    </w:p>
    <w:p w14:paraId="1EFE5C32" w14:textId="77777777" w:rsidR="001A3CE1" w:rsidRPr="001A3CE1" w:rsidRDefault="001A3CE1" w:rsidP="001A3CE1"/>
    <w:p w14:paraId="194EC4BE" w14:textId="77777777" w:rsidR="00D77F73" w:rsidRDefault="00D77F73" w:rsidP="00D77F73">
      <w:r>
        <w:t>#include &lt;</w:t>
      </w:r>
      <w:proofErr w:type="spellStart"/>
      <w:r>
        <w:t>stdio.h</w:t>
      </w:r>
      <w:proofErr w:type="spellEnd"/>
      <w:r>
        <w:t>&gt;</w:t>
      </w:r>
    </w:p>
    <w:p w14:paraId="5950C757" w14:textId="77777777" w:rsidR="00D77F73" w:rsidRDefault="00D77F73" w:rsidP="00D77F7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FC3C89" w14:textId="77777777" w:rsidR="00D77F73" w:rsidRDefault="00D77F73" w:rsidP="00D77F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"River Crossing Solution\n\n");</w:t>
      </w:r>
    </w:p>
    <w:p w14:paraId="00E2F1D5" w14:textId="2D994DC7" w:rsidR="00D77F73" w:rsidRDefault="00D77F73" w:rsidP="00D77F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1: Man takes Goat across.\n");</w:t>
      </w:r>
    </w:p>
    <w:p w14:paraId="1D6419F3" w14:textId="77777777" w:rsidR="00D77F73" w:rsidRDefault="00D77F73" w:rsidP="001A3C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2: Man returns alone.\n");</w:t>
      </w:r>
    </w:p>
    <w:p w14:paraId="24444124" w14:textId="77777777" w:rsidR="00D77F73" w:rsidRDefault="00D77F73" w:rsidP="001A3C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3: Man takes Tiger across.\n");</w:t>
      </w:r>
    </w:p>
    <w:p w14:paraId="6983DA74" w14:textId="77777777" w:rsidR="00D77F73" w:rsidRDefault="00D77F73" w:rsidP="001A3C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4: Man brings Goat back.\n");</w:t>
      </w:r>
    </w:p>
    <w:p w14:paraId="02608A92" w14:textId="77777777" w:rsidR="00D77F73" w:rsidRDefault="00D77F73" w:rsidP="001A3C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5: Man takes Grass across.\n");</w:t>
      </w:r>
    </w:p>
    <w:p w14:paraId="4CB0A68E" w14:textId="77777777" w:rsidR="00D77F73" w:rsidRDefault="00D77F73" w:rsidP="001A3C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6: Man returns alone.\n");</w:t>
      </w:r>
    </w:p>
    <w:p w14:paraId="33C69FF0" w14:textId="77777777" w:rsidR="001A3CE1" w:rsidRDefault="00D77F73" w:rsidP="001A3C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7: Man takes Goat across.\n")</w:t>
      </w:r>
      <w:r w:rsidR="001A3CE1">
        <w:t>;</w:t>
      </w:r>
    </w:p>
    <w:p w14:paraId="47F7A949" w14:textId="2A084789" w:rsidR="00D77F73" w:rsidRDefault="001A3CE1" w:rsidP="001A3CE1">
      <w:r>
        <w:t xml:space="preserve">    </w:t>
      </w:r>
      <w:proofErr w:type="spellStart"/>
      <w:proofErr w:type="gramStart"/>
      <w:r w:rsidR="00D77F73">
        <w:t>printf</w:t>
      </w:r>
      <w:proofErr w:type="spellEnd"/>
      <w:r w:rsidR="00D77F73">
        <w:t>(</w:t>
      </w:r>
      <w:proofErr w:type="gramEnd"/>
      <w:r w:rsidR="00D77F73">
        <w:t>"\</w:t>
      </w:r>
      <w:proofErr w:type="spellStart"/>
      <w:r w:rsidR="00D77F73">
        <w:t>nAll</w:t>
      </w:r>
      <w:proofErr w:type="spellEnd"/>
      <w:r w:rsidR="00D77F73">
        <w:t xml:space="preserve"> have safely crossed the river.\n");</w:t>
      </w:r>
    </w:p>
    <w:p w14:paraId="0326374F" w14:textId="0856FD5E" w:rsidR="00D77F73" w:rsidRDefault="00D77F73" w:rsidP="001A3CE1">
      <w:r>
        <w:t xml:space="preserve"> return 0;</w:t>
      </w:r>
    </w:p>
    <w:p w14:paraId="4D31D306" w14:textId="6C247763" w:rsidR="00B32295" w:rsidRDefault="00D77F73" w:rsidP="001A3CE1">
      <w:r>
        <w:lastRenderedPageBreak/>
        <w:t>}</w:t>
      </w:r>
      <w:r w:rsidR="00E8425F">
        <w:br/>
      </w:r>
      <w:r w:rsidR="00E8425F">
        <w:br/>
      </w:r>
    </w:p>
    <w:p w14:paraId="0B796DEA" w14:textId="77777777" w:rsidR="00B32295" w:rsidRDefault="00E8425F">
      <w:pPr>
        <w:pStyle w:val="Heading1"/>
      </w:pPr>
      <w:r>
        <w:t>6. Conclusion</w:t>
      </w:r>
    </w:p>
    <w:p w14:paraId="3656CC4B" w14:textId="77777777" w:rsidR="00A16E67" w:rsidRPr="00A16E67" w:rsidRDefault="00A16E67" w:rsidP="00A16E67"/>
    <w:p w14:paraId="0EEAAAAB" w14:textId="77777777" w:rsidR="001A3CE1" w:rsidRPr="001A3CE1" w:rsidRDefault="001A3CE1" w:rsidP="001A3CE1">
      <w:pPr>
        <w:rPr>
          <w:lang w:val="en-IN"/>
        </w:rPr>
      </w:pPr>
      <w:r w:rsidRPr="001A3CE1">
        <w:rPr>
          <w:lang w:val="en-IN"/>
        </w:rPr>
        <w:t xml:space="preserve">The river crossing puzzle demonstrates the importance of logical thinking and constraint management. By carefully </w:t>
      </w:r>
      <w:proofErr w:type="spellStart"/>
      <w:r w:rsidRPr="001A3CE1">
        <w:rPr>
          <w:lang w:val="en-IN"/>
        </w:rPr>
        <w:t>analyzing</w:t>
      </w:r>
      <w:proofErr w:type="spellEnd"/>
      <w:r w:rsidRPr="001A3CE1">
        <w:rPr>
          <w:lang w:val="en-IN"/>
        </w:rPr>
        <w:t xml:space="preserve"> unsafe combinations and planning movements accordingly, the problem is solved without violating any safety rule.</w:t>
      </w:r>
    </w:p>
    <w:p w14:paraId="5BA22A47" w14:textId="77777777" w:rsidR="001A3CE1" w:rsidRPr="001A3CE1" w:rsidRDefault="001A3CE1" w:rsidP="001A3CE1">
      <w:pPr>
        <w:rPr>
          <w:lang w:val="en-IN"/>
        </w:rPr>
      </w:pPr>
      <w:r w:rsidRPr="001A3CE1">
        <w:rPr>
          <w:lang w:val="en-IN"/>
        </w:rPr>
        <w:t>This problem enhances reasoning ability, stepwise problem solving, and algorithmic thinking.</w:t>
      </w:r>
    </w:p>
    <w:p w14:paraId="4C7A7097" w14:textId="6EC17677" w:rsidR="00B32295" w:rsidRDefault="00B32295" w:rsidP="001A3CE1"/>
    <w:sectPr w:rsidR="00B322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53B4D"/>
    <w:multiLevelType w:val="hybridMultilevel"/>
    <w:tmpl w:val="093A5EE0"/>
    <w:lvl w:ilvl="0" w:tplc="74E277B0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3D1906"/>
    <w:multiLevelType w:val="hybridMultilevel"/>
    <w:tmpl w:val="41ACCB72"/>
    <w:lvl w:ilvl="0" w:tplc="74E277B0">
      <w:numFmt w:val="bullet"/>
      <w:lvlText w:val="•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AC0D9D"/>
    <w:multiLevelType w:val="hybridMultilevel"/>
    <w:tmpl w:val="CAA4763E"/>
    <w:lvl w:ilvl="0" w:tplc="74E277B0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33BCD"/>
    <w:multiLevelType w:val="hybridMultilevel"/>
    <w:tmpl w:val="89CCF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515EF"/>
    <w:multiLevelType w:val="hybridMultilevel"/>
    <w:tmpl w:val="329E37CC"/>
    <w:lvl w:ilvl="0" w:tplc="74E277B0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12BEA"/>
    <w:multiLevelType w:val="hybridMultilevel"/>
    <w:tmpl w:val="DBE81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050416">
    <w:abstractNumId w:val="8"/>
  </w:num>
  <w:num w:numId="2" w16cid:durableId="1994673890">
    <w:abstractNumId w:val="6"/>
  </w:num>
  <w:num w:numId="3" w16cid:durableId="1483351161">
    <w:abstractNumId w:val="5"/>
  </w:num>
  <w:num w:numId="4" w16cid:durableId="2099667883">
    <w:abstractNumId w:val="4"/>
  </w:num>
  <w:num w:numId="5" w16cid:durableId="1813594829">
    <w:abstractNumId w:val="7"/>
  </w:num>
  <w:num w:numId="6" w16cid:durableId="384522748">
    <w:abstractNumId w:val="3"/>
  </w:num>
  <w:num w:numId="7" w16cid:durableId="1459838293">
    <w:abstractNumId w:val="2"/>
  </w:num>
  <w:num w:numId="8" w16cid:durableId="467474630">
    <w:abstractNumId w:val="1"/>
  </w:num>
  <w:num w:numId="9" w16cid:durableId="527959735">
    <w:abstractNumId w:val="0"/>
  </w:num>
  <w:num w:numId="10" w16cid:durableId="1526168292">
    <w:abstractNumId w:val="12"/>
  </w:num>
  <w:num w:numId="11" w16cid:durableId="1269317404">
    <w:abstractNumId w:val="14"/>
  </w:num>
  <w:num w:numId="12" w16cid:durableId="1129780706">
    <w:abstractNumId w:val="9"/>
  </w:num>
  <w:num w:numId="13" w16cid:durableId="1808738456">
    <w:abstractNumId w:val="10"/>
  </w:num>
  <w:num w:numId="14" w16cid:durableId="1745755932">
    <w:abstractNumId w:val="11"/>
  </w:num>
  <w:num w:numId="15" w16cid:durableId="9378299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7E1"/>
    <w:rsid w:val="0015074B"/>
    <w:rsid w:val="001A3CE1"/>
    <w:rsid w:val="0029639D"/>
    <w:rsid w:val="00321DA5"/>
    <w:rsid w:val="00326F90"/>
    <w:rsid w:val="003A41DD"/>
    <w:rsid w:val="006D178B"/>
    <w:rsid w:val="009C4AC0"/>
    <w:rsid w:val="00A16E67"/>
    <w:rsid w:val="00AA1D8D"/>
    <w:rsid w:val="00B32295"/>
    <w:rsid w:val="00B47730"/>
    <w:rsid w:val="00C810FC"/>
    <w:rsid w:val="00CB0664"/>
    <w:rsid w:val="00D616B3"/>
    <w:rsid w:val="00D77F73"/>
    <w:rsid w:val="00DA781D"/>
    <w:rsid w:val="00DF599D"/>
    <w:rsid w:val="00E842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E0C06"/>
  <w14:defaultImageDpi w14:val="300"/>
  <w15:docId w15:val="{17D4385D-3CB8-44F8-A438-E772E2ED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534A32-A1BD-405D-8A11-12E482262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Om Ghotekar</cp:lastModifiedBy>
  <cp:revision>10</cp:revision>
  <dcterms:created xsi:type="dcterms:W3CDTF">2026-02-28T15:17:00Z</dcterms:created>
  <dcterms:modified xsi:type="dcterms:W3CDTF">2026-02-28T15:29:00Z</dcterms:modified>
  <cp:category/>
</cp:coreProperties>
</file>